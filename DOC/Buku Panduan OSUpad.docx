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left"/>
      </w:pPr>
      <w:r>
        <w:rPr>
          <w:rFonts w:ascii="Segoe UI" w:hAnsi="Segoe UI"/>
          <w:b w:val="0"/>
          <w:color w:val="666666"/>
          <w:sz w:val="20"/>
        </w:rPr>
        <w:t>P   O   S   I   T   R   O   N       E   L   E   C   T   R   O   N   I   C           ·           B   U   K   U       P   A   N   D   U   A   N</w:t>
      </w:r>
    </w:p>
    <w:p>
      <w:pPr>
        <w:spacing w:before="80" w:after="120"/>
      </w:pPr>
      <w:r>
        <w:rPr>
          <w:rFonts w:ascii="Segoe UI" w:hAnsi="Segoe UI"/>
          <w:b/>
          <w:color w:val="1A1A2E"/>
          <w:sz w:val="84"/>
        </w:rPr>
        <w:t>OSUpad</w:t>
      </w:r>
    </w:p>
    <w:p>
      <w:pPr>
        <w:spacing w:after="240" w:before="0"/>
        <w:jc w:val="left"/>
      </w:pPr>
      <w:r>
        <w:rPr>
          <w:rFonts w:ascii="Segoe UI" w:hAnsi="Segoe UI"/>
          <w:b w:val="0"/>
          <w:i w:val="0"/>
          <w:color w:val="666666"/>
          <w:sz w:val="21"/>
        </w:rPr>
        <w:t>Macropad 6 tombol dengan layout 2×3 — 3 switch MX hotswap + 3 tactile button. Semua tombol bisa kamu program sendiri lewat VIA, tanpa coding.</w:t>
      </w:r>
    </w:p>
    <w:p>
      <w:pPr>
        <w:spacing w:after="20" w:before="20"/>
      </w:pPr>
      <w:r>
        <w:rPr>
          <w:rFonts w:ascii="Segoe UI" w:hAnsi="Segoe UI"/>
          <w:color w:val="007ACC"/>
          <w:sz w:val="19"/>
        </w:rPr>
        <w:t>●  3× MX hotswap + 3× tactile</w:t>
      </w:r>
    </w:p>
    <w:p>
      <w:pPr>
        <w:spacing w:after="20" w:before="20"/>
      </w:pPr>
      <w:r>
        <w:rPr>
          <w:rFonts w:ascii="Segoe UI" w:hAnsi="Segoe UI"/>
          <w:color w:val="007ACC"/>
          <w:sz w:val="19"/>
        </w:rPr>
        <w:t>●  STM32F103 · USB-C</w:t>
      </w:r>
    </w:p>
    <w:p>
      <w:pPr>
        <w:spacing w:after="20" w:before="20"/>
      </w:pPr>
      <w:r>
        <w:rPr>
          <w:rFonts w:ascii="Segoe UI" w:hAnsi="Segoe UI"/>
          <w:color w:val="007ACC"/>
          <w:sz w:val="19"/>
        </w:rPr>
        <w:t>●  QMK-compatible + VIA</w:t>
      </w:r>
    </w:p>
    <w:p>
      <w:pPr>
        <w:spacing w:after="20" w:before="20"/>
      </w:pPr>
      <w:r>
        <w:rPr>
          <w:rFonts w:ascii="Segoe UI" w:hAnsi="Segoe UI"/>
          <w:color w:val="007ACC"/>
          <w:sz w:val="19"/>
        </w:rPr>
        <w:t>●  8× RGB WS2812</w:t>
      </w:r>
    </w:p>
    <w:p>
      <w:pPr>
        <w:spacing w:after="20" w:before="20"/>
      </w:pPr>
      <w:r>
        <w:rPr>
          <w:rFonts w:ascii="Segoe UI" w:hAnsi="Segoe UI"/>
          <w:color w:val="007ACC"/>
          <w:sz w:val="19"/>
        </w:rPr>
        <w:t>●  4 layer · 16 macro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li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120"/>
        <w:jc w:val="left"/>
      </w:pPr>
      <w:r>
        <w:rPr>
          <w:rFonts w:ascii="Segoe UI" w:hAnsi="Segoe UI"/>
          <w:b/>
          <w:color w:val="1A1A2E"/>
          <w:sz w:val="28"/>
        </w:rPr>
        <w:t>M   U   L   A   I       D   A   L   A   M       3       L   A   N   G   K   A   H</w:t>
      </w:r>
    </w:p>
    <w:p>
      <w:pPr>
        <w:spacing w:after="80" w:before="0"/>
        <w:jc w:val="left"/>
      </w:pPr>
      <w:r>
        <w:rPr>
          <w:rFonts w:ascii="Segoe UI" w:hAnsi="Segoe UI"/>
          <w:b w:val="0"/>
          <w:i/>
          <w:color w:val="666666"/>
          <w:sz w:val="18"/>
        </w:rPr>
        <w:t>Langsung pakai, 2 menit</w:t>
      </w:r>
    </w:p>
    <w:p>
      <w:pPr>
        <w:spacing w:before="160" w:after="40"/>
      </w:pPr>
      <w:r>
        <w:rPr>
          <w:rFonts w:ascii="Segoe UI" w:hAnsi="Segoe UI"/>
          <w:b/>
          <w:color w:val="007ACC"/>
          <w:sz w:val="40"/>
        </w:rPr>
        <w:t>01</w:t>
      </w:r>
    </w:p>
    <w:p>
      <w:pPr>
        <w:spacing w:after="20" w:before="0"/>
      </w:pPr>
      <w:r>
        <w:rPr>
          <w:rFonts w:ascii="Segoe UI" w:hAnsi="Segoe UI"/>
          <w:b/>
          <w:color w:val="1A1A2E"/>
          <w:sz w:val="22"/>
        </w:rPr>
        <w:t>Colok USB-C</w:t>
      </w:r>
    </w:p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Hubungkan OSUpad ke PC. Tidak perlu driver — langsung dikenali sebagai keyboard.</w:t>
      </w:r>
    </w:p>
    <w:p>
      <w:pPr>
        <w:spacing w:before="160" w:after="40"/>
      </w:pPr>
      <w:r>
        <w:rPr>
          <w:rFonts w:ascii="Segoe UI" w:hAnsi="Segoe UI"/>
          <w:b/>
          <w:color w:val="007ACC"/>
          <w:sz w:val="40"/>
        </w:rPr>
        <w:t>02</w:t>
      </w:r>
    </w:p>
    <w:p>
      <w:pPr>
        <w:spacing w:after="20" w:before="0"/>
      </w:pPr>
      <w:r>
        <w:rPr>
          <w:rFonts w:ascii="Segoe UI" w:hAnsi="Segoe UI"/>
          <w:b/>
          <w:color w:val="1A1A2E"/>
          <w:sz w:val="22"/>
        </w:rPr>
        <w:t>Buka VIA</w:t>
      </w:r>
    </w:p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Kunjungi usevia.app di Chrome/Edge, atau install aplikasi VIA. Pastikan internet menyala.</w:t>
      </w:r>
    </w:p>
    <w:p>
      <w:pPr>
        <w:spacing w:before="160" w:after="40"/>
      </w:pPr>
      <w:r>
        <w:rPr>
          <w:rFonts w:ascii="Segoe UI" w:hAnsi="Segoe UI"/>
          <w:b/>
          <w:color w:val="007ACC"/>
          <w:sz w:val="40"/>
        </w:rPr>
        <w:t>03</w:t>
      </w:r>
    </w:p>
    <w:p>
      <w:pPr>
        <w:spacing w:after="20" w:before="0"/>
      </w:pPr>
      <w:r>
        <w:rPr>
          <w:rFonts w:ascii="Segoe UI" w:hAnsi="Segoe UI"/>
          <w:b/>
          <w:color w:val="1A1A2E"/>
          <w:sz w:val="22"/>
        </w:rPr>
        <w:t>Klik &amp; atur</w:t>
      </w:r>
    </w:p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Klik tombol di layar, pilih fungsi baru. Tersimpan langsung di macropad — setting terbawa ke PC mana pun.</w:t>
      </w:r>
    </w:p>
    <w:p>
      <w:pPr>
        <w:spacing w:after="240" w:before="0"/>
        <w:jc w:val="left"/>
      </w:pPr>
      <w:r>
        <w:rPr>
          <w:rFonts w:ascii="Segoe UI" w:hAnsi="Segoe UI"/>
          <w:b w:val="0"/>
          <w:i/>
          <w:color w:val="666666"/>
          <w:sz w:val="17"/>
        </w:rPr>
        <w:t>VIA belum mendeteksi? Ikuti cara "load file JSON" di halaman berikut — sekali load, VIA akan ingat selamanya.</w:t>
      </w:r>
    </w:p>
    <w:p>
      <w:pPr>
        <w:spacing w:before="240" w:after="120"/>
        <w:jc w:val="left"/>
      </w:pPr>
      <w:r>
        <w:rPr>
          <w:rFonts w:ascii="Segoe UI" w:hAnsi="Segoe UI"/>
          <w:b/>
          <w:color w:val="1A1A2E"/>
          <w:sz w:val="28"/>
        </w:rPr>
        <w:t>K   E   N   A   L   I       P   E   R   A   N   G   K   A   T</w:t>
      </w:r>
    </w:p>
    <w:p>
      <w:pPr>
        <w:spacing w:after="80" w:before="0"/>
        <w:jc w:val="left"/>
      </w:pPr>
      <w:r>
        <w:rPr>
          <w:rFonts w:ascii="Segoe UI" w:hAnsi="Segoe UI"/>
          <w:b/>
          <w:i w:val="0"/>
          <w:color w:val="000000"/>
          <w:sz w:val="22"/>
        </w:rPr>
        <w:t>Peta tombol bawaan</w:t>
      </w:r>
    </w:p>
    <w:p>
      <w:pPr>
        <w:spacing w:after="16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OSUpad berbentuk kotak 2×3: tiga tombol atas (MX hotswap) dan tiga tombol bawah (tactile). Macropad punya 4 layer — anggap saja 4 "halaman" fungsi yang bisa kamu atur lewat VIA.</w:t>
      </w:r>
    </w:p>
    <w:p>
      <w:pPr>
        <w:spacing w:after="80" w:before="0"/>
        <w:jc w:val="left"/>
      </w:pPr>
      <w:r>
        <w:rPr>
          <w:rFonts w:ascii="Segoe UI" w:hAnsi="Segoe UI"/>
          <w:b/>
          <w:i w:val="0"/>
          <w:color w:val="007ACC"/>
          <w:sz w:val="20"/>
        </w:rPr>
        <w:t>LAYER 0 — bawaan pabrik</w:t>
      </w:r>
    </w:p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Huruf A–G, cocok untuk game osu! atau dipetakan ke shortcut lain lewat VIA.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1</w:t>
            </w:r>
          </w:p>
        </w:tc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2</w:t>
            </w:r>
          </w:p>
        </w:tc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3</w:t>
            </w:r>
          </w:p>
        </w:tc>
      </w:tr>
      <w:tr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A</w:t>
              <w:br/>
              <w:t>KC_A</w:t>
            </w:r>
          </w:p>
        </w:tc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B</w:t>
              <w:br/>
              <w:t>KC_B</w:t>
            </w:r>
          </w:p>
        </w:tc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C</w:t>
              <w:br/>
              <w:t>KC_C</w:t>
            </w:r>
          </w:p>
        </w:tc>
      </w:tr>
      <w:tr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E</w:t>
              <w:br/>
              <w:t>KC_E</w:t>
            </w:r>
          </w:p>
        </w:tc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F</w:t>
              <w:br/>
              <w:t>KC_F</w:t>
            </w:r>
          </w:p>
        </w:tc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G</w:t>
              <w:br/>
              <w:t>KC_G</w:t>
            </w:r>
          </w:p>
        </w:tc>
      </w:tr>
    </w:tbl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</w:r>
    </w:p>
    <w:p>
      <w:pPr>
        <w:spacing w:after="80" w:before="0"/>
        <w:jc w:val="left"/>
      </w:pPr>
      <w:r>
        <w:rPr>
          <w:rFonts w:ascii="Segoe UI" w:hAnsi="Segoe UI"/>
          <w:b/>
          <w:i w:val="0"/>
          <w:color w:val="007ACC"/>
          <w:sz w:val="20"/>
        </w:rPr>
        <w:t>LAYER 1 — alternatif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1</w:t>
            </w:r>
          </w:p>
        </w:tc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2</w:t>
            </w:r>
          </w:p>
        </w:tc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3</w:t>
            </w:r>
          </w:p>
        </w:tc>
      </w:tr>
      <w:tr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Q</w:t>
              <w:br/>
              <w:t>KC_Q</w:t>
            </w:r>
          </w:p>
        </w:tc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W</w:t>
              <w:br/>
              <w:t>KC_W</w:t>
            </w:r>
          </w:p>
        </w:tc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X</w:t>
              <w:br/>
              <w:t>KC_X</w:t>
            </w:r>
          </w:p>
        </w:tc>
      </w:tr>
      <w:tr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Z</w:t>
              <w:br/>
              <w:t>KC_Z</w:t>
            </w:r>
          </w:p>
        </w:tc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Y</w:t>
              <w:br/>
              <w:t>KC_Y</w:t>
            </w:r>
          </w:p>
        </w:tc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U</w:t>
              <w:br/>
              <w:t>KC_U</w:t>
            </w:r>
          </w:p>
        </w:tc>
      </w:tr>
    </w:tbl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</w:r>
    </w:p>
    <w:p>
      <w:pPr>
        <w:spacing w:after="80" w:before="0"/>
        <w:jc w:val="left"/>
      </w:pPr>
      <w:r>
        <w:rPr>
          <w:rFonts w:ascii="Segoe UI" w:hAnsi="Segoe UI"/>
          <w:b/>
          <w:i w:val="0"/>
          <w:color w:val="007ACC"/>
          <w:sz w:val="20"/>
        </w:rPr>
        <w:t>LAYER 2 — macro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1</w:t>
            </w:r>
          </w:p>
        </w:tc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2</w:t>
            </w:r>
          </w:p>
        </w:tc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3</w:t>
            </w:r>
          </w:p>
        </w:tc>
      </w:tr>
      <w:tr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M0</w:t>
              <w:br/>
              <w:t>QK_MACRO_0</w:t>
            </w:r>
          </w:p>
        </w:tc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M1</w:t>
              <w:br/>
              <w:t>QK_MACRO_1</w:t>
            </w:r>
          </w:p>
        </w:tc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M2</w:t>
              <w:br/>
              <w:t>QK_MACRO_2</w:t>
            </w:r>
          </w:p>
        </w:tc>
      </w:tr>
      <w:tr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M3</w:t>
              <w:br/>
              <w:t>QK_MACRO_3</w:t>
            </w:r>
          </w:p>
        </w:tc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M4</w:t>
              <w:br/>
              <w:t>QK_MACRO_4</w:t>
            </w:r>
          </w:p>
        </w:tc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M5</w:t>
              <w:br/>
              <w:t>QK_MACRO_5</w:t>
            </w:r>
          </w:p>
        </w:tc>
      </w:tr>
    </w:tbl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</w:r>
    </w:p>
    <w:p>
      <w:pPr>
        <w:spacing w:after="80" w:before="0"/>
        <w:jc w:val="left"/>
      </w:pPr>
      <w:r>
        <w:rPr>
          <w:rFonts w:ascii="Segoe UI" w:hAnsi="Segoe UI"/>
          <w:b/>
          <w:i w:val="0"/>
          <w:color w:val="007ACC"/>
          <w:sz w:val="20"/>
        </w:rPr>
        <w:t>LAYER 3 — navigasi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1</w:t>
            </w:r>
          </w:p>
        </w:tc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2</w:t>
            </w:r>
          </w:p>
        </w:tc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Pos 3</w:t>
            </w:r>
          </w:p>
        </w:tc>
      </w:tr>
      <w:tr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←</w:t>
              <w:br/>
              <w:t>KC_LEFT</w:t>
            </w:r>
          </w:p>
        </w:tc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↓</w:t>
              <w:br/>
              <w:t>KC_DOWN</w:t>
            </w:r>
          </w:p>
        </w:tc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↑</w:t>
              <w:br/>
              <w:t>KC_UP</w:t>
            </w:r>
          </w:p>
        </w:tc>
      </w:tr>
      <w:tr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→</w:t>
              <w:br/>
              <w:t>KC_RIGHT</w:t>
            </w:r>
          </w:p>
        </w:tc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Space</w:t>
              <w:br/>
              <w:t>KC_SPC</w:t>
            </w:r>
          </w:p>
        </w:tc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Esc</w:t>
              <w:br/>
              <w:t>KC_ESC</w:t>
            </w:r>
          </w:p>
        </w:tc>
      </w:tr>
    </w:tbl>
    <w:p>
      <w:r>
        <w:br w:type="page"/>
      </w:r>
    </w:p>
    <w:p>
      <w:pPr>
        <w:spacing w:before="120" w:after="120"/>
        <w:jc w:val="left"/>
      </w:pPr>
      <w:r>
        <w:rPr>
          <w:rFonts w:ascii="Segoe UI" w:hAnsi="Segoe UI"/>
          <w:b/>
          <w:color w:val="1A1A2E"/>
          <w:sz w:val="28"/>
        </w:rPr>
        <w:t>H   U   B   U   N   G   K   A   N       K   E       V   I   A</w:t>
      </w:r>
    </w:p>
    <w:p>
      <w:pPr>
        <w:spacing w:after="120" w:before="0"/>
        <w:jc w:val="left"/>
      </w:pPr>
      <w:r>
        <w:rPr>
          <w:rFonts w:ascii="Segoe UI" w:hAnsi="Segoe UI"/>
          <w:b/>
          <w:i w:val="0"/>
          <w:color w:val="000000"/>
          <w:sz w:val="20"/>
        </w:rPr>
        <w:t>Kalau perlu load manual (sideload)</w:t>
      </w:r>
    </w:p>
    <w:p>
      <w:pPr>
        <w:spacing w:after="16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Sebelum definisi resmi tayang di server VIA, load file JSON sekali saja: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1   </w:t>
      </w:r>
      <w:r>
        <w:rPr>
          <w:rFonts w:ascii="Segoe UI" w:hAnsi="Segoe UI"/>
          <w:sz w:val="19"/>
        </w:rPr>
        <w:t>Colok OSUpad ke PC, buka aplikasi VIA / usevia.app.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2   </w:t>
      </w:r>
      <w:r>
        <w:rPr>
          <w:rFonts w:ascii="Segoe UI" w:hAnsi="Segoe UI"/>
          <w:sz w:val="19"/>
        </w:rPr>
        <w:t>Masuk tab Settings, aktifkan Show Design Tab.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3   </w:t>
      </w:r>
      <w:r>
        <w:rPr>
          <w:rFonts w:ascii="Segoe UI" w:hAnsi="Segoe UI"/>
          <w:sz w:val="19"/>
        </w:rPr>
        <w:t>Buka tab Design (ikon kuas).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4   </w:t>
      </w:r>
      <w:r>
        <w:rPr>
          <w:rFonts w:ascii="Segoe UI" w:hAnsi="Segoe UI"/>
          <w:sz w:val="19"/>
        </w:rPr>
        <w:t>Klik Load, pilih file via-definition.json (unduh dari github.com/juarendra/OSUpad-QMK-VIA).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5   </w:t>
      </w:r>
      <w:r>
        <w:rPr>
          <w:rFonts w:ascii="Segoe UI" w:hAnsi="Segoe UI"/>
          <w:sz w:val="19"/>
        </w:rPr>
        <w:t>Buka tab Configure — OSUpad siap diatur.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6   </w:t>
      </w:r>
      <w:r>
        <w:rPr>
          <w:rFonts w:ascii="Segoe UI" w:hAnsi="Segoe UI"/>
          <w:sz w:val="19"/>
        </w:rPr>
        <w:t>Masih muncul animasi "searching"? Cabut-colok USB lalu ulangi dari langkah 3.</w:t>
      </w:r>
    </w:p>
    <w:p>
      <w:pPr>
        <w:spacing w:after="16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</w:r>
    </w:p>
    <w:p>
      <w:pPr>
        <w:spacing w:before="160" w:after="120"/>
        <w:jc w:val="left"/>
      </w:pPr>
      <w:r>
        <w:rPr>
          <w:rFonts w:ascii="Segoe UI" w:hAnsi="Segoe UI"/>
          <w:b/>
          <w:color w:val="1A1A2E"/>
          <w:sz w:val="28"/>
        </w:rPr>
        <w:t>K   U   S   T   O   M   I   S   A   S   I</w:t>
      </w:r>
    </w:p>
    <w:p>
      <w:pPr>
        <w:spacing w:after="80" w:before="0"/>
        <w:jc w:val="left"/>
      </w:pPr>
      <w:r>
        <w:rPr>
          <w:rFonts w:ascii="Segoe UI" w:hAnsi="Segoe UI"/>
          <w:b/>
          <w:i w:val="0"/>
          <w:color w:val="000000"/>
          <w:sz w:val="20"/>
        </w:rPr>
        <w:t>Mengatur tombol</w:t>
      </w:r>
    </w:p>
    <w:p>
      <w:pPr>
        <w:spacing w:after="12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Klik tombol mana pun di VIA lalu pilih fungsi dari daftar bawah. Untuk kombinasi khusus, pakai Any di kategori Special, lalu ketik keycode QMK: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685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KEYCODE</w:t>
            </w:r>
          </w:p>
        </w:tc>
        <w:tc>
          <w:tcPr>
            <w:tcW w:type="dxa" w:w="5669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HASIL</w:t>
            </w:r>
          </w:p>
        </w:tc>
      </w:tr>
      <w:tr>
        <w:tc>
          <w:tcPr>
            <w:tcW w:type="dxa" w:w="3685"/>
          </w:tcPr>
          <w:p>
            <w:r>
              <w:rPr>
                <w:rFonts w:ascii="Segoe UI" w:hAnsi="Segoe UI"/>
                <w:sz w:val="18"/>
              </w:rPr>
              <w:t>LALT(KC_TAB)</w:t>
            </w:r>
          </w:p>
        </w:tc>
        <w:tc>
          <w:tcPr>
            <w:tcW w:type="dxa" w:w="5669"/>
          </w:tcPr>
          <w:p>
            <w:r>
              <w:rPr>
                <w:rFonts w:ascii="Segoe UI" w:hAnsi="Segoe UI"/>
                <w:sz w:val="18"/>
              </w:rPr>
              <w:t>Alt + Tab — ganti jendela</w:t>
            </w:r>
          </w:p>
        </w:tc>
      </w:tr>
      <w:tr>
        <w:tc>
          <w:tcPr>
            <w:tcW w:type="dxa" w:w="3685"/>
            <w:shd w:fill="F0F4F8"/>
          </w:tcPr>
          <w:p>
            <w:r>
              <w:rPr>
                <w:rFonts w:ascii="Segoe UI" w:hAnsi="Segoe UI"/>
                <w:sz w:val="18"/>
              </w:rPr>
              <w:t>LCTL(KC_C)</w:t>
            </w:r>
          </w:p>
        </w:tc>
        <w:tc>
          <w:tcPr>
            <w:tcW w:type="dxa" w:w="5669"/>
            <w:shd w:fill="F0F4F8"/>
          </w:tcPr>
          <w:p>
            <w:r>
              <w:rPr>
                <w:rFonts w:ascii="Segoe UI" w:hAnsi="Segoe UI"/>
                <w:sz w:val="18"/>
              </w:rPr>
              <w:t>Ctrl + C — copy</w:t>
            </w:r>
          </w:p>
        </w:tc>
      </w:tr>
      <w:tr>
        <w:tc>
          <w:tcPr>
            <w:tcW w:type="dxa" w:w="3685"/>
          </w:tcPr>
          <w:p>
            <w:r>
              <w:rPr>
                <w:rFonts w:ascii="Segoe UI" w:hAnsi="Segoe UI"/>
                <w:sz w:val="18"/>
              </w:rPr>
              <w:t>LGUI(KC_V)</w:t>
            </w:r>
          </w:p>
        </w:tc>
        <w:tc>
          <w:tcPr>
            <w:tcW w:type="dxa" w:w="5669"/>
          </w:tcPr>
          <w:p>
            <w:r>
              <w:rPr>
                <w:rFonts w:ascii="Segoe UI" w:hAnsi="Segoe UI"/>
                <w:sz w:val="18"/>
              </w:rPr>
              <w:t>Win + V — riwayat clipboard</w:t>
            </w:r>
          </w:p>
        </w:tc>
      </w:tr>
      <w:tr>
        <w:tc>
          <w:tcPr>
            <w:tcW w:type="dxa" w:w="3685"/>
            <w:shd w:fill="F0F4F8"/>
          </w:tcPr>
          <w:p>
            <w:r>
              <w:rPr>
                <w:rFonts w:ascii="Segoe UI" w:hAnsi="Segoe UI"/>
                <w:sz w:val="18"/>
              </w:rPr>
              <w:t>LSFT(LCTL(KC_END))</w:t>
            </w:r>
          </w:p>
        </w:tc>
        <w:tc>
          <w:tcPr>
            <w:tcW w:type="dxa" w:w="5669"/>
            <w:shd w:fill="F0F4F8"/>
          </w:tcPr>
          <w:p>
            <w:r>
              <w:rPr>
                <w:rFonts w:ascii="Segoe UI" w:hAnsi="Segoe UI"/>
                <w:sz w:val="18"/>
              </w:rPr>
              <w:t>Shift + Ctrl + End — blok sampai akhir</w:t>
            </w:r>
          </w:p>
        </w:tc>
      </w:tr>
      <w:tr>
        <w:tc>
          <w:tcPr>
            <w:tcW w:type="dxa" w:w="3685"/>
          </w:tcPr>
          <w:p>
            <w:r>
              <w:rPr>
                <w:rFonts w:ascii="Segoe UI" w:hAnsi="Segoe UI"/>
                <w:sz w:val="18"/>
              </w:rPr>
              <w:t>LCA(KC_DEL)</w:t>
            </w:r>
          </w:p>
        </w:tc>
        <w:tc>
          <w:tcPr>
            <w:tcW w:type="dxa" w:w="5669"/>
          </w:tcPr>
          <w:p>
            <w:r>
              <w:rPr>
                <w:rFonts w:ascii="Segoe UI" w:hAnsi="Segoe UI"/>
                <w:sz w:val="18"/>
              </w:rPr>
              <w:t>Ctrl + Alt + Del</w:t>
            </w:r>
          </w:p>
        </w:tc>
      </w:tr>
      <w:tr>
        <w:tc>
          <w:tcPr>
            <w:tcW w:type="dxa" w:w="3685"/>
            <w:shd w:fill="F0F4F8"/>
          </w:tcPr>
          <w:p>
            <w:r>
              <w:rPr>
                <w:rFonts w:ascii="Segoe UI" w:hAnsi="Segoe UI"/>
                <w:sz w:val="18"/>
              </w:rPr>
              <w:t>MT(MOD_RSFT, KC_ENT)</w:t>
            </w:r>
          </w:p>
        </w:tc>
        <w:tc>
          <w:tcPr>
            <w:tcW w:type="dxa" w:w="5669"/>
            <w:shd w:fill="F0F4F8"/>
          </w:tcPr>
          <w:p>
            <w:r>
              <w:rPr>
                <w:rFonts w:ascii="Segoe UI" w:hAnsi="Segoe UI"/>
                <w:sz w:val="18"/>
              </w:rPr>
              <w:t>Tahan = Shift, ketuk = Enter</w:t>
            </w:r>
          </w:p>
        </w:tc>
      </w:tr>
      <w:tr>
        <w:tc>
          <w:tcPr>
            <w:tcW w:type="dxa" w:w="3685"/>
          </w:tcPr>
          <w:p>
            <w:r>
              <w:rPr>
                <w:rFonts w:ascii="Segoe UI" w:hAnsi="Segoe UI"/>
                <w:sz w:val="18"/>
              </w:rPr>
              <w:t>MO(1)</w:t>
            </w:r>
          </w:p>
        </w:tc>
        <w:tc>
          <w:tcPr>
            <w:tcW w:type="dxa" w:w="5669"/>
          </w:tcPr>
          <w:p>
            <w:r>
              <w:rPr>
                <w:rFonts w:ascii="Segoe UI" w:hAnsi="Segoe UI"/>
                <w:sz w:val="18"/>
              </w:rPr>
              <w:t>Pindah ke layer 1 selama ditahan</w:t>
            </w:r>
          </w:p>
        </w:tc>
      </w:tr>
      <w:tr>
        <w:tc>
          <w:tcPr>
            <w:tcW w:type="dxa" w:w="3685"/>
            <w:shd w:fill="F0F4F8"/>
          </w:tcPr>
          <w:p>
            <w:r>
              <w:rPr>
                <w:rFonts w:ascii="Segoe UI" w:hAnsi="Segoe UI"/>
                <w:sz w:val="18"/>
              </w:rPr>
              <w:t>TO(2)</w:t>
            </w:r>
          </w:p>
        </w:tc>
        <w:tc>
          <w:tcPr>
            <w:tcW w:type="dxa" w:w="5669"/>
            <w:shd w:fill="F0F4F8"/>
          </w:tcPr>
          <w:p>
            <w:r>
              <w:rPr>
                <w:rFonts w:ascii="Segoe UI" w:hAnsi="Segoe UI"/>
                <w:sz w:val="18"/>
              </w:rPr>
              <w:t>Pindah permanen ke layer 2</w:t>
            </w:r>
          </w:p>
        </w:tc>
      </w:tr>
      <w:tr>
        <w:tc>
          <w:tcPr>
            <w:tcW w:type="dxa" w:w="3685"/>
          </w:tcPr>
          <w:p>
            <w:r>
              <w:rPr>
                <w:rFonts w:ascii="Segoe UI" w:hAnsi="Segoe UI"/>
                <w:sz w:val="18"/>
              </w:rPr>
              <w:t>M0  … M15</w:t>
            </w:r>
          </w:p>
        </w:tc>
        <w:tc>
          <w:tcPr>
            <w:tcW w:type="dxa" w:w="5669"/>
          </w:tcPr>
          <w:p>
            <w:r>
              <w:rPr>
                <w:rFonts w:ascii="Segoe UI" w:hAnsi="Segoe UI"/>
                <w:sz w:val="18"/>
              </w:rPr>
              <w:t>Jalankan macro 0–15</w:t>
            </w:r>
          </w:p>
        </w:tc>
      </w:tr>
    </w:tbl>
    <w:p>
      <w:pPr>
        <w:spacing w:after="160" w:before="0"/>
        <w:jc w:val="left"/>
      </w:pPr>
      <w:r>
        <w:rPr>
          <w:rFonts w:ascii="Segoe UI" w:hAnsi="Segoe UI"/>
          <w:b w:val="0"/>
          <w:i/>
          <w:color w:val="666666"/>
          <w:sz w:val="16"/>
        </w:rPr>
        <w:t>Daftar lengkap: docs.qmk.fm/keycodes · panduan VIA: docs.keeb.io/via</w:t>
      </w:r>
    </w:p>
    <w:p>
      <w:r>
        <w:br w:type="page"/>
      </w:r>
    </w:p>
    <w:p>
      <w:pPr>
        <w:spacing w:before="120" w:after="120"/>
        <w:jc w:val="left"/>
      </w:pPr>
      <w:r>
        <w:rPr>
          <w:rFonts w:ascii="Segoe UI" w:hAnsi="Segoe UI"/>
          <w:b/>
          <w:color w:val="1A1A2E"/>
          <w:sz w:val="28"/>
        </w:rPr>
        <w:t>O   T   O   M   A   S   I</w:t>
      </w:r>
    </w:p>
    <w:p>
      <w:pPr>
        <w:spacing w:after="80" w:before="0"/>
        <w:jc w:val="left"/>
      </w:pPr>
      <w:r>
        <w:rPr>
          <w:rFonts w:ascii="Segoe UI" w:hAnsi="Segoe UI"/>
          <w:b/>
          <w:i w:val="0"/>
          <w:color w:val="000000"/>
          <w:sz w:val="20"/>
        </w:rPr>
        <w:t>Macro: satu tombol, banyak aksi</w:t>
      </w:r>
    </w:p>
    <w:p>
      <w:pPr>
        <w:spacing w:after="12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Firmware ini menyimpan hingga 16 macro di dalam macropad — mengetik teks, kombinasi tombol beruntun, sampai shortcut aplikasi.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1   </w:t>
      </w:r>
      <w:r>
        <w:rPr>
          <w:rFonts w:ascii="Segoe UI" w:hAnsi="Segoe UI"/>
          <w:sz w:val="19"/>
        </w:rPr>
        <w:t>Di VIA, buka panel Macros di sisi kiri tab Configure.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2   </w:t>
      </w:r>
      <w:r>
        <w:rPr>
          <w:rFonts w:ascii="Segoe UI" w:hAnsi="Segoe UI"/>
          <w:sz w:val="19"/>
        </w:rPr>
        <w:t>Pilih slot (M0–M15), klik ikon pensil untuk mode edit.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3   </w:t>
      </w:r>
      <w:r>
        <w:rPr>
          <w:rFonts w:ascii="Segoe UI" w:hAnsi="Segoe UI"/>
          <w:sz w:val="19"/>
        </w:rPr>
        <w:t>Ketik teks yang mau dikirim, atau klik ikon keyboard untuk merekam penekanan tombol.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4   </w:t>
      </w:r>
      <w:r>
        <w:rPr>
          <w:rFonts w:ascii="Segoe UI" w:hAnsi="Segoe UI"/>
          <w:sz w:val="19"/>
        </w:rPr>
        <w:t>Klik Save, lalu pasang macro ke tombol: kategori Macro → pilih M0 – M15.</w:t>
      </w:r>
    </w:p>
    <w:p>
      <w:pPr>
        <w:spacing w:after="200" w:before="0"/>
        <w:jc w:val="left"/>
      </w:pPr>
      <w:r>
        <w:rPr>
          <w:rFonts w:ascii="Segoe UI" w:hAnsi="Segoe UI"/>
          <w:b w:val="0"/>
          <w:i/>
          <w:color w:val="666666"/>
          <w:sz w:val="17"/>
        </w:rPr>
        <w:t>Hemat slot macro. Kombinasi sederhana seperti Ctrl+Alt+Del tidak perlu macro — cukup keycode LCA(KC_DEL) lewat tombol Any. Simpan slot macro untuk urutan yang benar-benar panjang.</w:t>
      </w:r>
    </w:p>
    <w:p>
      <w:pPr>
        <w:spacing w:before="160" w:after="120"/>
        <w:jc w:val="left"/>
      </w:pPr>
      <w:r>
        <w:rPr>
          <w:rFonts w:ascii="Segoe UI" w:hAnsi="Segoe UI"/>
          <w:b/>
          <w:color w:val="1A1A2E"/>
          <w:sz w:val="28"/>
        </w:rPr>
        <w:t>P   E   N   C   A   H   A   Y   A   A   N</w:t>
      </w:r>
    </w:p>
    <w:p>
      <w:pPr>
        <w:spacing w:after="80" w:before="0"/>
        <w:jc w:val="left"/>
      </w:pPr>
      <w:r>
        <w:rPr>
          <w:rFonts w:ascii="Segoe UI" w:hAnsi="Segoe UI"/>
          <w:b/>
          <w:i w:val="0"/>
          <w:color w:val="000000"/>
          <w:sz w:val="20"/>
        </w:rPr>
        <w:t>Lampu RGB</w:t>
      </w:r>
    </w:p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OSUpad dilengkapi 8 LED WS2812 RGB. Atur dari VIA: panel Lighting menyediakan kecerahan, 40+ efek, kecepatan, dan warna. Pengaturan tersimpan otomatis di macropad.</w:t>
      </w:r>
    </w:p>
    <w:p>
      <w:pPr>
        <w:spacing w:after="20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Efek tersedia: Static, Breathing, Rainbow Mood, Rainbow Swirl, Snake, Knight Rider, Christmas, Gradient, RGB Test, Alternating, Twinkle, dan variasinya.</w:t>
      </w:r>
    </w:p>
    <w:p>
      <w:pPr>
        <w:spacing w:before="160" w:after="120"/>
        <w:jc w:val="left"/>
      </w:pPr>
      <w:r>
        <w:rPr>
          <w:rFonts w:ascii="Segoe UI" w:hAnsi="Segoe UI"/>
          <w:b/>
          <w:color w:val="1A1A2E"/>
          <w:sz w:val="28"/>
        </w:rPr>
        <w:t>P   E   R   A   W   A   T   A   N</w:t>
      </w:r>
    </w:p>
    <w:p>
      <w:pPr>
        <w:spacing w:after="80" w:before="0"/>
        <w:jc w:val="left"/>
      </w:pPr>
      <w:r>
        <w:rPr>
          <w:rFonts w:ascii="Segoe UI" w:hAnsi="Segoe UI"/>
          <w:b/>
          <w:i w:val="0"/>
          <w:color w:val="000000"/>
          <w:sz w:val="20"/>
        </w:rPr>
        <w:t>Update firmware</w:t>
      </w:r>
    </w:p>
    <w:p>
      <w:pPr>
        <w:spacing w:after="12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  <w:t>Perlu sesekali saja — misalnya saat ada fitur baru. Unduh file OSUpadCloneVIA.ino.bin dari GitHub, lalu: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1   </w:t>
      </w:r>
      <w:r>
        <w:rPr>
          <w:rFonts w:ascii="Segoe UI" w:hAnsi="Segoe UI"/>
          <w:sz w:val="19"/>
        </w:rPr>
        <w:t>Cabut USB dari OSUpad.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2   </w:t>
      </w:r>
      <w:r>
        <w:rPr>
          <w:rFonts w:ascii="Segoe UI" w:hAnsi="Segoe UI"/>
          <w:sz w:val="19"/>
        </w:rPr>
        <w:t>Hubungkan ST-Link: SWDIO, SWCLK, GND ke pin SWD di board.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3   </w:t>
      </w:r>
      <w:r>
        <w:rPr>
          <w:rFonts w:ascii="Segoe UI" w:hAnsi="Segoe UI"/>
          <w:sz w:val="19"/>
        </w:rPr>
        <w:t>Buka QMK Toolbox atau STM32 ST-LINK Utility — pilih file .bin yang diunduh.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4   </w:t>
      </w:r>
      <w:r>
        <w:rPr>
          <w:rFonts w:ascii="Segoe UI" w:hAnsi="Segoe UI"/>
          <w:sz w:val="19"/>
        </w:rPr>
        <w:t>Klik Program / Flash, tunggu "Flash complete".</w:t>
      </w:r>
    </w:p>
    <w:p>
      <w:pPr>
        <w:spacing w:before="40" w:after="40"/>
      </w:pPr>
      <w:r>
        <w:rPr>
          <w:rFonts w:ascii="Segoe UI" w:hAnsi="Segoe UI"/>
          <w:b/>
          <w:color w:val="007ACC"/>
          <w:sz w:val="28"/>
        </w:rPr>
        <w:t xml:space="preserve">5   </w:t>
      </w:r>
      <w:r>
        <w:rPr>
          <w:rFonts w:ascii="Segoe UI" w:hAnsi="Segoe UI"/>
          <w:sz w:val="19"/>
        </w:rPr>
        <w:t>Cabut ST-Link, colok USB-C. Selesai.</w:t>
      </w:r>
    </w:p>
    <w:p>
      <w:pPr>
        <w:spacing w:after="8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</w:r>
    </w:p>
    <w:p>
      <w:pPr>
        <w:spacing w:after="40" w:before="0"/>
        <w:jc w:val="left"/>
      </w:pPr>
      <w:r>
        <w:rPr>
          <w:rFonts w:ascii="Segoe UI" w:hAnsi="Segoe UI"/>
          <w:b/>
          <w:i w:val="0"/>
          <w:color w:val="000000"/>
          <w:sz w:val="18"/>
        </w:rPr>
        <w:t>Pengguna terminal bisa memakai ST-LINK CLI:</w:t>
      </w:r>
    </w:p>
    <w:p>
      <w:pPr>
        <w:spacing w:after="80"/>
      </w:pPr>
      <w:r>
        <w:rPr>
          <w:rFonts w:ascii="Consolas" w:hAnsi="Consolas"/>
          <w:color w:val="1A1A2E"/>
          <w:sz w:val="17"/>
        </w:rPr>
        <w:t>ST-LINK_CLI.exe -c SWD -P OSUpadCloneVIA.ino.bin 0x08000000 -V after_programming -Rst -Run</w:t>
      </w:r>
    </w:p>
    <w:p>
      <w:pPr>
        <w:spacing w:after="120" w:before="0"/>
        <w:jc w:val="left"/>
      </w:pPr>
      <w:r>
        <w:rPr>
          <w:rFonts w:ascii="Segoe UI" w:hAnsi="Segoe UI"/>
          <w:b w:val="0"/>
          <w:i/>
          <w:color w:val="666666"/>
          <w:sz w:val="17"/>
        </w:rPr>
        <w:t>Catatan: Flash biasa (page erase) tidak menghapus pengaturan keymap/macro/RGB. Mass Erase akan mereset semua pengaturan ke bawaan pabrik.</w:t>
      </w:r>
    </w:p>
    <w:p>
      <w:r>
        <w:br w:type="page"/>
      </w:r>
    </w:p>
    <w:p>
      <w:pPr>
        <w:spacing w:before="120" w:after="120"/>
        <w:jc w:val="left"/>
      </w:pPr>
      <w:r>
        <w:rPr>
          <w:rFonts w:ascii="Segoe UI" w:hAnsi="Segoe UI"/>
          <w:b/>
          <w:color w:val="1A1A2E"/>
          <w:sz w:val="28"/>
        </w:rPr>
        <w:t>B   A   N   T   U   A   N</w:t>
      </w:r>
    </w:p>
    <w:p>
      <w:pPr>
        <w:spacing w:after="160" w:before="0"/>
        <w:jc w:val="left"/>
      </w:pPr>
      <w:r>
        <w:rPr>
          <w:rFonts w:ascii="Segoe UI" w:hAnsi="Segoe UI"/>
          <w:b/>
          <w:i w:val="0"/>
          <w:color w:val="000000"/>
          <w:sz w:val="22"/>
        </w:rPr>
        <w:t>Ada kendala?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3118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GEJALA</w:t>
            </w:r>
          </w:p>
        </w:tc>
        <w:tc>
          <w:tcPr>
            <w:tcW w:type="dxa" w:w="6236"/>
            <w:shd w:fill="1A1A2E"/>
          </w:tcPr>
          <w:p>
            <w:r>
              <w:rPr>
                <w:rFonts w:ascii="Segoe UI" w:hAnsi="Segoe UI"/>
                <w:b/>
                <w:color w:val="FFFFFF"/>
                <w:sz w:val="18"/>
              </w:rPr>
              <w:t>SOLUSI</w:t>
            </w:r>
          </w:p>
        </w:tc>
      </w:tr>
      <w:tr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VIA tidak mendeteksi macropad</w:t>
            </w:r>
          </w:p>
        </w:tc>
        <w:tc>
          <w:tcPr>
            <w:tcW w:type="dxa" w:w="6236"/>
          </w:tcPr>
          <w:p>
            <w:r>
              <w:rPr>
                <w:rFonts w:ascii="Segoe UI" w:hAnsi="Segoe UI"/>
                <w:sz w:val="18"/>
              </w:rPr>
              <w:t>Pastikan internet aktif, pakai Chrome/Edge di usevia.app. Masih gagal → sideload JSON.</w:t>
            </w:r>
          </w:p>
        </w:tc>
      </w:tr>
      <w:tr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Muncul "searching…" terus di VIA</w:t>
            </w:r>
          </w:p>
        </w:tc>
        <w:tc>
          <w:tcPr>
            <w:tcW w:type="dxa" w:w="6236"/>
            <w:shd w:fill="F0F4F8"/>
          </w:tcPr>
          <w:p>
            <w:r>
              <w:rPr>
                <w:rFonts w:ascii="Segoe UI" w:hAnsi="Segoe UI"/>
                <w:sz w:val="18"/>
              </w:rPr>
              <w:t>Cabut-colok USB, ulangi load JSON dari tab Design.</w:t>
            </w:r>
          </w:p>
        </w:tc>
      </w:tr>
      <w:tr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Tombol berubah semua / layer "nyasar"</w:t>
            </w:r>
          </w:p>
        </w:tc>
        <w:tc>
          <w:tcPr>
            <w:tcW w:type="dxa" w:w="6236"/>
          </w:tcPr>
          <w:p>
            <w:r>
              <w:rPr>
                <w:rFonts w:ascii="Segoe UI" w:hAnsi="Segoe UI"/>
                <w:sz w:val="18"/>
              </w:rPr>
              <w:t>Kamu mungkin tidak sengaja pindah layer. Buka VIA, cek angka layer, dan switch ke Layer 0.</w:t>
            </w:r>
          </w:p>
        </w:tc>
      </w:tr>
      <w:tr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Macro tidak jalan</w:t>
            </w:r>
          </w:p>
        </w:tc>
        <w:tc>
          <w:tcPr>
            <w:tcW w:type="dxa" w:w="6236"/>
            <w:shd w:fill="F0F4F8"/>
          </w:tcPr>
          <w:p>
            <w:r>
              <w:rPr>
                <w:rFonts w:ascii="Segoe UI" w:hAnsi="Segoe UI"/>
                <w:sz w:val="18"/>
              </w:rPr>
              <w:t>Pastikan tombol diisi M0–M15 sesuai slot yang kamu isi di panel Macros, dan macro sudah di-Save.</w:t>
            </w:r>
          </w:p>
        </w:tc>
      </w:tr>
      <w:tr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Setelah update firmware, VIA tidak kenal</w:t>
            </w:r>
          </w:p>
        </w:tc>
        <w:tc>
          <w:tcPr>
            <w:tcW w:type="dxa" w:w="6236"/>
          </w:tcPr>
          <w:p>
            <w:r>
              <w:rPr>
                <w:rFonts w:ascii="Segoe UI" w:hAnsi="Segoe UI"/>
                <w:sz w:val="18"/>
              </w:rPr>
              <w:t>Load ulang file via-definition.json terbaru dari GitHub.</w:t>
            </w:r>
          </w:p>
        </w:tc>
      </w:tr>
      <w:tr>
        <w:tc>
          <w:tcPr>
            <w:tcW w:type="dxa" w:w="3118"/>
            <w:shd w:fill="F0F4F8"/>
          </w:tcPr>
          <w:p>
            <w:r>
              <w:rPr>
                <w:rFonts w:ascii="Segoe UI" w:hAnsi="Segoe UI"/>
                <w:sz w:val="18"/>
              </w:rPr>
              <w:t>Macropad tidak merespons sama sekali</w:t>
            </w:r>
          </w:p>
        </w:tc>
        <w:tc>
          <w:tcPr>
            <w:tcW w:type="dxa" w:w="6236"/>
            <w:shd w:fill="F0F4F8"/>
          </w:tcPr>
          <w:p>
            <w:r>
              <w:rPr>
                <w:rFonts w:ascii="Segoe UI" w:hAnsi="Segoe UI"/>
                <w:sz w:val="18"/>
              </w:rPr>
              <w:t>Coba kabel/port lain. Masih diam → flash ulang firmware via ST-Link (bagian Update Firmware).</w:t>
            </w:r>
          </w:p>
        </w:tc>
      </w:tr>
      <w:tr>
        <w:tc>
          <w:tcPr>
            <w:tcW w:type="dxa" w:w="3118"/>
          </w:tcPr>
          <w:p>
            <w:r>
              <w:rPr>
                <w:rFonts w:ascii="Segoe UI" w:hAnsi="Segoe UI"/>
                <w:sz w:val="18"/>
              </w:rPr>
              <w:t>RGB mati / warna salah</w:t>
            </w:r>
          </w:p>
        </w:tc>
        <w:tc>
          <w:tcPr>
            <w:tcW w:type="dxa" w:w="6236"/>
          </w:tcPr>
          <w:p>
            <w:r>
              <w:rPr>
                <w:rFonts w:ascii="Segoe UI" w:hAnsi="Segoe UI"/>
                <w:sz w:val="18"/>
              </w:rPr>
              <w:t>Buka VIA → tab Lighting → pastikan RGB Toggle ON dan brightness &gt; 0.</w:t>
            </w:r>
          </w:p>
        </w:tc>
      </w:tr>
    </w:tbl>
    <w:p>
      <w:pPr>
        <w:spacing w:after="320" w:before="0"/>
        <w:jc w:val="left"/>
      </w:pPr>
      <w:r>
        <w:rPr>
          <w:rFonts w:ascii="Segoe UI" w:hAnsi="Segoe UI"/>
          <w:b w:val="0"/>
          <w:i w:val="0"/>
          <w:color w:val="000000"/>
          <w:sz w:val="19"/>
        </w:rPr>
      </w:r>
    </w:p>
    <w:p>
      <w:pPr>
        <w:spacing w:before="400"/>
        <w:jc w:val="center"/>
      </w:pPr>
      <w:r>
        <w:rPr>
          <w:rFonts w:ascii="Segoe UI" w:hAnsi="Segoe UI"/>
          <w:color w:val="666666"/>
          <w:sz w:val="16"/>
        </w:rPr>
        <w:t>© Positron Electronic · Firmware open source (GPL-2.0)</w:t>
      </w:r>
    </w:p>
    <w:p>
      <w:pPr>
        <w:jc w:val="center"/>
      </w:pPr>
      <w:r>
        <w:rPr>
          <w:rFonts w:ascii="Segoe UI" w:hAnsi="Segoe UI"/>
          <w:color w:val="007ACC"/>
          <w:sz w:val="16"/>
        </w:rPr>
        <w:t>github.com/juarendra/OSUpad-QMK-VIA · usevia.app · docs.qmk.fm/keycodes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